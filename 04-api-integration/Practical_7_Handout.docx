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4"/>
        </w:rPr>
        <w:t>Practical 7 — Hands-On</w:t>
      </w:r>
    </w:p>
    <w:p>
      <w:pPr>
        <w:jc w:val="left"/>
      </w:pPr>
      <w:r>
        <w:rPr>
          <w:b/>
          <w:color w:val="1A1A1A"/>
          <w:sz w:val="44"/>
        </w:rPr>
        <w:t>API Integration for NMHS Websites &amp; Mobile Apps</w:t>
      </w:r>
    </w:p>
    <w:p>
      <w:r>
        <w:rPr>
          <w:b/>
          <w:color w:val="02C39A"/>
          <w:sz w:val="24"/>
        </w:rPr>
        <w:t>COSPPac Regional ICT Workshop  ·  Wednesday 26 August 2026  ·  Facilitator: SPC-Kunal</w:t>
      </w:r>
    </w:p>
    <w:p/>
    <w:p>
      <w:r>
        <w:rPr>
          <w:b w:val="0"/>
          <w:i w:val="0"/>
          <w:sz w:val="22"/>
        </w:rPr>
        <w:t>This handout is the hands-on companion to the API Integration session. You will call a real API from your browser, fetch data with JavaScript, embed it on a page, and plan your own country’s API opportunity.</w:t>
      </w:r>
    </w:p>
    <w:p>
      <w:r>
        <w:rPr>
          <w:b w:val="0"/>
          <w:i w:val="0"/>
          <w:sz w:val="22"/>
        </w:rPr>
        <w:t>Work in your country team.</w:t>
      </w:r>
    </w:p>
    <w:p>
      <w:r>
        <w:rPr>
          <w:b/>
          <w:color w:val="02C39A"/>
          <w:sz w:val="30"/>
        </w:rPr>
        <w:t>What You Need</w:t>
      </w:r>
    </w:p>
    <w:p>
      <w:pPr>
        <w:pStyle w:val="ListBullet"/>
      </w:pPr>
      <w:r>
        <w:t>A web browser with DevTools (Chrome, Firefox or Edge all work)</w:t>
      </w:r>
    </w:p>
    <w:p>
      <w:pPr>
        <w:pStyle w:val="ListBullet"/>
      </w:pPr>
      <w:r>
        <w:t>fetch_example.html - a ready-made live rainfall widget</w:t>
      </w:r>
    </w:p>
    <w:p>
      <w:pPr>
        <w:pStyle w:val="ListBullet"/>
      </w:pPr>
      <w:r>
        <w:t>api_reference.md - the list of free APIs and example URLs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A — Anatomy of a Request  (10 min)</w:t>
      </w:r>
    </w:p>
    <w:p>
      <w:r>
        <w:rPr>
          <w:b w:val="0"/>
          <w:i w:val="0"/>
          <w:sz w:val="22"/>
        </w:rPr>
        <w:t>Paste this URL into your browser address bar: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https://api.open-meteo.com/v1/forecast?latitude=-18.1&amp;longitude=178.4&amp;daily=precipitation_sum</w:t>
      </w:r>
    </w:p>
    <w:p>
      <w:pPr>
        <w:pStyle w:val="ListNumber"/>
      </w:pPr>
      <w:r>
        <w:t>Find the Base URL (the server address), the Endpoint (/v1/forecast) and the Parameters (latitude, longitude, daily).</w:t>
      </w:r>
    </w:p>
    <w:p>
      <w:pPr>
        <w:pStyle w:val="ListNumber"/>
      </w:pPr>
      <w:r>
        <w:t>Look at the JSON that comes back. It’s just structured text - find the precipitation_sum value.</w:t>
      </w:r>
    </w:p>
    <w:p>
      <w:pPr>
        <w:pStyle w:val="ListNumber"/>
      </w:pPr>
      <w:r>
        <w:t>Try changing the latitude/longitude in the URL to your own capital city and reload.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B — Fetch Data with JavaScript  (15 min)</w:t>
      </w:r>
    </w:p>
    <w:p>
      <w:pPr>
        <w:pStyle w:val="ListNumber"/>
      </w:pPr>
      <w:r>
        <w:t>Open DevTools (F12) and go to the Console tab.</w:t>
      </w:r>
    </w:p>
    <w:p>
      <w:r>
        <w:rPr>
          <w:b w:val="0"/>
          <w:i w:val="0"/>
          <w:sz w:val="22"/>
        </w:rPr>
        <w:t>Paste this code and press Enter: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fetch("https://api.open-meteo.com/v1/forecast" +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 xml:space="preserve">      "?latitude=-18.1&amp;longitude=178.4" +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 xml:space="preserve">      "&amp;daily=precipitation_sum")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 xml:space="preserve">  .then(response =&gt; response.json())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 xml:space="preserve">  .then(data =&gt; console.log(data));</w:t>
      </w:r>
    </w:p>
    <w:p>
      <w:pPr>
        <w:pStyle w:val="ListNumber"/>
      </w:pPr>
      <w:r>
        <w:t>Change the latitude/longitude to your own country and re-run it.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C — Embed Live Data on a Page  (10 min)</w:t>
      </w:r>
    </w:p>
    <w:p>
      <w:pPr>
        <w:pStyle w:val="ListNumber"/>
      </w:pPr>
      <w:r>
        <w:t>Open fetch_example.html directly in your browser - you should see a live rainfall figure appear.</w:t>
      </w:r>
    </w:p>
    <w:p>
      <w:pPr>
        <w:pStyle w:val="ListNumber"/>
      </w:pPr>
      <w:r>
        <w:t>Open the same file in a text editor, find the latitude and longitude variables near the top of the script, and change them to your own country’s capital.</w:t>
      </w:r>
    </w:p>
    <w:p>
      <w:pPr>
        <w:pStyle w:val="ListNumber"/>
      </w:pPr>
      <w:r>
        <w:t>Save the file and refresh the page in your browser - the number should update.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Part D — Plan Your Own API Integration  (15 min)</w:t>
      </w:r>
    </w:p>
    <w:p>
      <w:r>
        <w:rPr>
          <w:b w:val="0"/>
          <w:i w:val="0"/>
          <w:sz w:val="22"/>
        </w:rPr>
        <w:t>Answer these four questions as a team - write your answers in the table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1. What data product do you most want on your website or app?</w:t>
              <w:br/>
              <w:t>(e.g. daily rainfall, wave height, cyclone warnings)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Where does that data currently live?</w:t>
              <w:br/>
              <w:t>(e.g. CliDE database, Bureau ERDDAP, manual spreadsheet)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Who is the main audience for this product?</w:t>
              <w:br/>
              <w:t>(e.g. fishing communities, disaster managers, general public)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is ONE barrier you need to solve before going live?</w:t>
              <w:br/>
              <w:t>(e.g. internet reliability, format mismatch, staff capacity)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Wrap-Up</w:t>
      </w:r>
    </w:p>
    <w:p>
      <w:pPr>
        <w:pStyle w:val="ListBullet"/>
      </w:pPr>
      <w:r>
        <w:t>fetch() and JSON cover the vast majority of what you’ll need for API work.</w:t>
      </w:r>
    </w:p>
    <w:p>
      <w:pPr>
        <w:pStyle w:val="ListBullet"/>
      </w:pPr>
      <w:r>
        <w:t>The APIs in api_reference.md are free and need no sign-up - keep practising after the workshop.</w:t>
      </w:r>
    </w:p>
    <w:p>
      <w:pPr>
        <w:pStyle w:val="ListBullet"/>
      </w:pPr>
      <w:r>
        <w:t>Know your data source, audience and one blocker before writing a line of code.</w:t>
      </w:r>
    </w:p>
    <w:p/>
    <w:p>
      <w:r>
        <w:rPr>
          <w:b w:val="0"/>
          <w:i/>
          <w:sz w:val="22"/>
        </w:rPr>
        <w:t>API Integration  ·  COSPPac Regional ICT Workshop  ·  SPC-Kunal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