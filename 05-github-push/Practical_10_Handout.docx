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4"/>
        </w:rPr>
        <w:t>Practical 10 — Hands-On</w:t>
      </w:r>
    </w:p>
    <w:p>
      <w:pPr>
        <w:jc w:val="left"/>
      </w:pPr>
      <w:r>
        <w:rPr>
          <w:b/>
          <w:color w:val="1A1A1A"/>
          <w:sz w:val="44"/>
        </w:rPr>
        <w:t>Pushing Code to GitHub</w:t>
      </w:r>
    </w:p>
    <w:p>
      <w:r>
        <w:rPr>
          <w:b/>
          <w:color w:val="02C39A"/>
          <w:sz w:val="24"/>
        </w:rPr>
        <w:t>COSPPac Regional ICT Workshop  ·  Thursday 27 August 2026  ·  Facilitator: SPC-Kunal</w:t>
      </w:r>
    </w:p>
    <w:p/>
    <w:p>
      <w:r>
        <w:rPr>
          <w:b w:val="0"/>
          <w:i w:val="0"/>
          <w:sz w:val="22"/>
        </w:rPr>
        <w:t>This handout is the hands-on companion to the Pushing Code to GitHub session. You will create a repository, push a real file to it, and practise writing a good commit message.</w:t>
      </w:r>
    </w:p>
    <w:p>
      <w:r>
        <w:rPr>
          <w:b w:val="0"/>
          <w:i w:val="0"/>
          <w:sz w:val="22"/>
        </w:rPr>
        <w:t>Work individually so everyone gets their own repo, but sit with your country team to help each other.</w:t>
      </w:r>
    </w:p>
    <w:p>
      <w:r>
        <w:rPr>
          <w:b/>
          <w:color w:val="02C39A"/>
          <w:sz w:val="30"/>
        </w:rPr>
        <w:t>What You Need</w:t>
      </w:r>
    </w:p>
    <w:p>
      <w:pPr>
        <w:pStyle w:val="ListBullet"/>
      </w:pPr>
      <w:r>
        <w:t>setup_checklist.md - confirm you have everything before you start</w:t>
      </w:r>
    </w:p>
    <w:p>
      <w:pPr>
        <w:pStyle w:val="ListBullet"/>
      </w:pPr>
      <w:r>
        <w:t>sample_index.html - a ready-made file to push to your new repo</w:t>
      </w:r>
    </w:p>
    <w:p>
      <w:pPr>
        <w:pStyle w:val="ListBullet"/>
      </w:pPr>
      <w:r>
        <w:t>git_quick_reference.md - the commands you’ll use, kept in one place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Part A — Check Your Setup  (5 min)</w:t>
      </w:r>
    </w:p>
    <w:p>
      <w:r>
        <w:rPr>
          <w:b w:val="0"/>
          <w:i w:val="0"/>
          <w:sz w:val="22"/>
        </w:rPr>
        <w:t>Work through setup_checklist.md now. Raise your hand if any item is missing.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Part B — Create a Repo &amp; Clone It  (10 min)</w:t>
      </w:r>
    </w:p>
    <w:p>
      <w:pPr>
        <w:pStyle w:val="ListNumber"/>
      </w:pPr>
      <w:r>
        <w:t>On github.com, click + → New repository. Name it nmhs-ict-practice, tick "Add a README", then Create repository.</w:t>
      </w:r>
    </w:p>
    <w:p>
      <w:pPr>
        <w:pStyle w:val="ListNumber"/>
      </w:pPr>
      <w:r>
        <w:t>Copy the repository URL from the green Code button.</w:t>
      </w:r>
    </w:p>
    <w:p>
      <w:pPr>
        <w:pStyle w:val="ListNumber"/>
      </w:pPr>
      <w:r>
        <w:t>In your terminal, clone it to your computer: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>git clone https://github.com/YOUR-USERNAME/nmhs-ict-practice.git</w:t>
      </w:r>
    </w:p>
    <w:p>
      <w:pPr>
        <w:pStyle w:val="ListNumber"/>
      </w:pPr>
      <w:r>
        <w:t>Move into the new folder: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>cd nmhs-ict-practice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Part C — Add a File &amp; Push  (10 min)</w:t>
      </w:r>
    </w:p>
    <w:p>
      <w:pPr>
        <w:pStyle w:val="ListNumber"/>
      </w:pPr>
      <w:r>
        <w:t>Copy sample_index.html into your nmhs-ict-practice folder.</w:t>
      </w:r>
    </w:p>
    <w:p>
      <w:pPr>
        <w:pStyle w:val="ListNumber"/>
      </w:pPr>
      <w:r>
        <w:t>Stage, commit and push it: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>git add sample_index.html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>git commit -m "Add sample homepage"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>git push</w:t>
      </w:r>
    </w:p>
    <w:p>
      <w:pPr>
        <w:pStyle w:val="ListNumber"/>
      </w:pPr>
      <w:r>
        <w:t>Refresh your repo page on github.com - sample_index.html should now appear with your commit message.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Part D — Write a Good Commit Message  (10 min)</w:t>
      </w:r>
    </w:p>
    <w:p>
      <w:r>
        <w:rPr>
          <w:b w:val="0"/>
          <w:i w:val="0"/>
          <w:sz w:val="22"/>
        </w:rPr>
        <w:t>Rewrite each bad commit message below as something a future teammate could actually understand.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Bad message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rewrite</w:t>
            </w:r>
          </w:p>
        </w:tc>
      </w:tr>
      <w:tr>
        <w:tc>
          <w:tcPr>
            <w:tcW w:type="dxa" w:w="4320"/>
          </w:tcPr>
          <w:p>
            <w:r>
              <w:t>"stuff"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"asdf"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"fix"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"changes"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 w:val="0"/>
          <w:sz w:val="22"/>
        </w:rPr>
        <w:t>Now open sample_index.html, edit the last line of text, and push again using one of your rewritten messages above.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Wrap-Up  (5 min)</w:t>
      </w:r>
    </w:p>
    <w:p>
      <w:pPr>
        <w:pStyle w:val="ListBullet"/>
      </w:pPr>
      <w:r>
        <w:t>Three commands cover 90% of daily use: git add, git commit, git push.</w:t>
      </w:r>
    </w:p>
    <w:p>
      <w:pPr>
        <w:pStyle w:val="ListBullet"/>
      </w:pPr>
      <w:r>
        <w:t>Always git pull before you start work, to avoid conflicts with others’ changes.</w:t>
      </w:r>
    </w:p>
    <w:p>
      <w:pPr>
        <w:pStyle w:val="ListBullet"/>
      </w:pPr>
      <w:r>
        <w:t>Never commit passwords or API keys - use a .gitignore file to keep them out.</w:t>
      </w:r>
    </w:p>
    <w:p>
      <w:pPr>
        <w:pStyle w:val="ListBullet"/>
      </w:pPr>
      <w:r>
        <w:t>Your nmhs-ict-practice repo stays live on your account after the workshop - keep using it.</w:t>
      </w:r>
    </w:p>
    <w:p/>
    <w:p>
      <w:r>
        <w:rPr>
          <w:b w:val="0"/>
          <w:i/>
          <w:sz w:val="22"/>
        </w:rPr>
        <w:t>Pushing Code to GitHub  ·  COSPPac Regional ICT Workshop  ·  SPC-Kunal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