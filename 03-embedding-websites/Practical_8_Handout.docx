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3BAC0" w14:textId="7090F653" w:rsidR="00286219" w:rsidRDefault="00E13E39">
      <w:r>
        <w:rPr>
          <w:b/>
          <w:color w:val="1A1A1A"/>
          <w:sz w:val="44"/>
        </w:rPr>
        <w:t xml:space="preserve">Practical 8 </w:t>
      </w:r>
      <w:r w:rsidR="00C66171">
        <w:rPr>
          <w:b/>
          <w:color w:val="1A1A1A"/>
          <w:sz w:val="44"/>
        </w:rPr>
        <w:t>-</w:t>
      </w:r>
      <w:r>
        <w:rPr>
          <w:b/>
          <w:color w:val="1A1A1A"/>
          <w:sz w:val="44"/>
        </w:rPr>
        <w:t xml:space="preserve"> Hands-On</w:t>
      </w:r>
    </w:p>
    <w:p w14:paraId="7D002047" w14:textId="77777777" w:rsidR="00286219" w:rsidRDefault="00E13E39">
      <w:r>
        <w:rPr>
          <w:b/>
          <w:color w:val="1A1A1A"/>
          <w:sz w:val="44"/>
        </w:rPr>
        <w:t>Website Embedding Exercise</w:t>
      </w:r>
    </w:p>
    <w:p w14:paraId="10B76AC4" w14:textId="215F16DE" w:rsidR="00286219" w:rsidRDefault="00E13E39">
      <w:r>
        <w:rPr>
          <w:b/>
          <w:color w:val="02C39A"/>
          <w:sz w:val="24"/>
        </w:rPr>
        <w:t>COSPPac Regional ICT Workshop  ·  Thursday 27 August 2026  ·  Facilitator: SPC-Anuj</w:t>
      </w:r>
    </w:p>
    <w:p w14:paraId="6787AC94" w14:textId="77777777" w:rsidR="00286219" w:rsidRDefault="00E13E39">
      <w:r>
        <w:t>This handout is the hands-on companion to the Embedding Products into Websites session. You will choose a product, add it to a training web page, and check that it works on a small screen.</w:t>
      </w:r>
    </w:p>
    <w:p w14:paraId="759CB29C" w14:textId="77777777" w:rsidR="00286219" w:rsidRDefault="00E13E39">
      <w:r>
        <w:rPr>
          <w:b/>
          <w:color w:val="02C39A"/>
          <w:sz w:val="30"/>
        </w:rPr>
        <w:t>What You Need</w:t>
      </w:r>
    </w:p>
    <w:p w14:paraId="177D03AF" w14:textId="77777777" w:rsidR="00286219" w:rsidRDefault="00E13E39">
      <w:pPr>
        <w:pStyle w:val="ListBullet"/>
      </w:pPr>
      <w:r>
        <w:t>training_page_template.html - your starting page, with a marked spot to add your embed</w:t>
      </w:r>
    </w:p>
    <w:p w14:paraId="3203118A" w14:textId="77777777" w:rsidR="00286219" w:rsidRDefault="00E13E39">
      <w:pPr>
        <w:pStyle w:val="ListBullet"/>
      </w:pPr>
      <w:r>
        <w:t>embed_examples.html - three ready-made embed snippets to choose from</w:t>
      </w:r>
    </w:p>
    <w:p w14:paraId="3AC4A11E" w14:textId="77777777" w:rsidR="00286219" w:rsidRDefault="00E13E39">
      <w:pPr>
        <w:pStyle w:val="ListBullet"/>
      </w:pPr>
      <w:r>
        <w:t>A web browser and a text editor (Notepad, VS Code, or similar)</w:t>
      </w:r>
    </w:p>
    <w:p w14:paraId="2465C867" w14:textId="77777777" w:rsidR="00286219" w:rsidRDefault="00E13E39">
      <w:r>
        <w:t>______________________________________________________________________</w:t>
      </w:r>
    </w:p>
    <w:p w14:paraId="6FC5DC59" w14:textId="6508B860" w:rsidR="00286219" w:rsidRDefault="00E13E39">
      <w:r>
        <w:rPr>
          <w:b/>
          <w:color w:val="02C39A"/>
          <w:sz w:val="30"/>
        </w:rPr>
        <w:t xml:space="preserve">Part A </w:t>
      </w:r>
      <w:r w:rsidR="00C66171">
        <w:rPr>
          <w:b/>
          <w:color w:val="02C39A"/>
          <w:sz w:val="30"/>
        </w:rPr>
        <w:t>-</w:t>
      </w:r>
      <w:r>
        <w:rPr>
          <w:b/>
          <w:color w:val="02C39A"/>
          <w:sz w:val="30"/>
        </w:rPr>
        <w:t xml:space="preserve"> Choose Your </w:t>
      </w:r>
      <w:r w:rsidR="00722AF9">
        <w:rPr>
          <w:b/>
          <w:color w:val="02C39A"/>
          <w:sz w:val="30"/>
        </w:rPr>
        <w:t>Product (</w:t>
      </w:r>
      <w:r>
        <w:rPr>
          <w:b/>
          <w:color w:val="02C39A"/>
          <w:sz w:val="30"/>
        </w:rPr>
        <w:t>5 min)</w:t>
      </w:r>
    </w:p>
    <w:p w14:paraId="14A346BC" w14:textId="77777777" w:rsidR="00286219" w:rsidRDefault="00E13E39">
      <w:r>
        <w:t>Decide which type of product you want to embed:</w:t>
      </w:r>
    </w:p>
    <w:p w14:paraId="56DD4C46" w14:textId="77777777" w:rsidR="00286219" w:rsidRDefault="00E13E39">
      <w:pPr>
        <w:pStyle w:val="ListBullet"/>
      </w:pPr>
      <w:r>
        <w:t>A static image (e.g. a forecast map or climate graphic)</w:t>
      </w:r>
    </w:p>
    <w:p w14:paraId="02C3F931" w14:textId="77777777" w:rsidR="00286219" w:rsidRDefault="00E13E39">
      <w:pPr>
        <w:pStyle w:val="ListBullet"/>
      </w:pPr>
      <w:r>
        <w:t>A live text widget (e.g. today’s rainfall number, pulled from an API)</w:t>
      </w:r>
    </w:p>
    <w:p w14:paraId="333B8586" w14:textId="77777777" w:rsidR="00286219" w:rsidRDefault="00E13E39">
      <w:r>
        <w:t>______________________________________________________________________</w:t>
      </w:r>
    </w:p>
    <w:p w14:paraId="0D7E2C6B" w14:textId="59796397" w:rsidR="00286219" w:rsidRDefault="00E13E39">
      <w:r>
        <w:rPr>
          <w:b/>
          <w:color w:val="02C39A"/>
          <w:sz w:val="30"/>
        </w:rPr>
        <w:t xml:space="preserve">Part B </w:t>
      </w:r>
      <w:r w:rsidR="00C66171">
        <w:rPr>
          <w:b/>
          <w:color w:val="02C39A"/>
          <w:sz w:val="30"/>
        </w:rPr>
        <w:t>-</w:t>
      </w:r>
      <w:r>
        <w:rPr>
          <w:b/>
          <w:color w:val="02C39A"/>
          <w:sz w:val="30"/>
        </w:rPr>
        <w:t xml:space="preserve"> Look at the </w:t>
      </w:r>
      <w:r w:rsidR="004A55D4">
        <w:rPr>
          <w:b/>
          <w:color w:val="02C39A"/>
          <w:sz w:val="30"/>
        </w:rPr>
        <w:t>Examples (</w:t>
      </w:r>
      <w:r>
        <w:rPr>
          <w:b/>
          <w:color w:val="02C39A"/>
          <w:sz w:val="30"/>
        </w:rPr>
        <w:t>10 min)</w:t>
      </w:r>
    </w:p>
    <w:p w14:paraId="3C7ABAF8" w14:textId="77777777" w:rsidR="00286219" w:rsidRDefault="00E13E39">
      <w:pPr>
        <w:pStyle w:val="ListNumber"/>
      </w:pPr>
      <w:r>
        <w:t>Open embed_examples.html in a web browser - all three examples are live on the page.</w:t>
      </w:r>
    </w:p>
    <w:p w14:paraId="4B639B7A" w14:textId="77777777" w:rsidR="00286219" w:rsidRDefault="00E13E39">
      <w:pPr>
        <w:pStyle w:val="ListNumber"/>
      </w:pPr>
      <w:r>
        <w:t>View the page source (Ctrl+U, or right-click → View Page Source) and find the HTML for each example.</w:t>
      </w:r>
    </w:p>
    <w:p w14:paraId="475079ED" w14:textId="77777777" w:rsidR="00286219" w:rsidRDefault="00E13E39">
      <w:pPr>
        <w:pStyle w:val="ListNumber"/>
      </w:pPr>
      <w:r>
        <w:t>Pick the one closest to what you chose in Part</w:t>
      </w:r>
      <w:r>
        <w:t xml:space="preserve"> </w:t>
      </w:r>
      <w:r>
        <w:t>A</w:t>
      </w:r>
      <w:r>
        <w:t>.</w:t>
      </w:r>
    </w:p>
    <w:p w14:paraId="7562546F" w14:textId="046D5346" w:rsidR="00286219" w:rsidRDefault="00E13E39">
      <w:r>
        <w:t>______________________________________________________________________</w:t>
      </w:r>
    </w:p>
    <w:p w14:paraId="584E1046" w14:textId="3BAB53FB" w:rsidR="00286219" w:rsidRDefault="00E13E39">
      <w:r>
        <w:rPr>
          <w:b/>
          <w:color w:val="02C39A"/>
          <w:sz w:val="30"/>
        </w:rPr>
        <w:t>P</w:t>
      </w:r>
      <w:r>
        <w:rPr>
          <w:b/>
          <w:color w:val="02C39A"/>
          <w:sz w:val="30"/>
        </w:rPr>
        <w:t xml:space="preserve">art C </w:t>
      </w:r>
      <w:r w:rsidR="00C66171">
        <w:rPr>
          <w:b/>
          <w:color w:val="02C39A"/>
          <w:sz w:val="30"/>
        </w:rPr>
        <w:t>-</w:t>
      </w:r>
      <w:r>
        <w:rPr>
          <w:b/>
          <w:color w:val="02C39A"/>
          <w:sz w:val="30"/>
        </w:rPr>
        <w:t xml:space="preserve"> Add It to Your Page  (10 min)</w:t>
      </w:r>
    </w:p>
    <w:p w14:paraId="45D32146" w14:textId="77777777" w:rsidR="00286219" w:rsidRDefault="00E13E39">
      <w:pPr>
        <w:pStyle w:val="ListNumber"/>
      </w:pPr>
      <w:r>
        <w:t>Open training_page_template.html in a text editor.</w:t>
      </w:r>
    </w:p>
    <w:p w14:paraId="4FB05E15" w14:textId="77777777" w:rsidR="00286219" w:rsidRDefault="00E13E39">
      <w:pPr>
        <w:pStyle w:val="ListNumber"/>
      </w:pPr>
      <w:r>
        <w:t>Find the comment that says ADD YOUR EMBED CODE HERE.</w:t>
      </w:r>
    </w:p>
    <w:p w14:paraId="3C163BCC" w14:textId="77777777" w:rsidR="00286219" w:rsidRDefault="00E13E39">
      <w:pPr>
        <w:pStyle w:val="ListNumber"/>
      </w:pPr>
      <w:r>
        <w:t>Copy your chosen snippet from embed_examples.html and paste it into that spot.</w:t>
      </w:r>
    </w:p>
    <w:p w14:paraId="3C00D7BA" w14:textId="77777777" w:rsidR="00286219" w:rsidRDefault="00E13E39">
      <w:pPr>
        <w:pStyle w:val="ListNumber"/>
      </w:pPr>
      <w:r>
        <w:t>Edit the source link, label or coordinates so it reflects your own country where possible.</w:t>
      </w:r>
    </w:p>
    <w:p w14:paraId="0760D384" w14:textId="77777777" w:rsidR="00286219" w:rsidRDefault="00E13E39">
      <w:pPr>
        <w:pStyle w:val="ListNumber"/>
      </w:pPr>
      <w:r>
        <w:t>Save the file.</w:t>
      </w:r>
    </w:p>
    <w:p w14:paraId="289F135F" w14:textId="77777777" w:rsidR="00286219" w:rsidRDefault="00E13E39">
      <w:r>
        <w:lastRenderedPageBreak/>
        <w:t>______________________________________________________________________</w:t>
      </w:r>
    </w:p>
    <w:p w14:paraId="79B6E1A0" w14:textId="59226BA9" w:rsidR="00286219" w:rsidRDefault="00E13E39">
      <w:r>
        <w:rPr>
          <w:b/>
          <w:color w:val="02C39A"/>
          <w:sz w:val="30"/>
        </w:rPr>
        <w:t xml:space="preserve">Part D </w:t>
      </w:r>
      <w:r w:rsidR="00C66171">
        <w:rPr>
          <w:b/>
          <w:color w:val="02C39A"/>
          <w:sz w:val="30"/>
        </w:rPr>
        <w:t>-</w:t>
      </w:r>
      <w:r>
        <w:rPr>
          <w:b/>
          <w:color w:val="02C39A"/>
          <w:sz w:val="30"/>
        </w:rPr>
        <w:t xml:space="preserve"> Preview </w:t>
      </w:r>
      <w:r w:rsidR="000724DE">
        <w:rPr>
          <w:b/>
          <w:color w:val="02C39A"/>
          <w:sz w:val="30"/>
        </w:rPr>
        <w:t>&amp; Check</w:t>
      </w:r>
      <w:r w:rsidR="004A55D4">
        <w:rPr>
          <w:b/>
          <w:color w:val="02C39A"/>
          <w:sz w:val="30"/>
        </w:rPr>
        <w:t>(</w:t>
      </w:r>
      <w:r>
        <w:rPr>
          <w:b/>
          <w:color w:val="02C39A"/>
          <w:sz w:val="30"/>
        </w:rPr>
        <w:t>10 min)</w:t>
      </w:r>
    </w:p>
    <w:p w14:paraId="77FAA737" w14:textId="77777777" w:rsidR="00286219" w:rsidRDefault="00E13E39">
      <w:pPr>
        <w:pStyle w:val="ListNumber"/>
      </w:pPr>
      <w:r>
        <w:t>Open training_page_template.html in your browser (double-click the file, or drag it into a browser window) to see your change.</w:t>
      </w:r>
    </w:p>
    <w:p w14:paraId="71909368" w14:textId="77777777" w:rsidR="00286219" w:rsidRDefault="00E13E39">
      <w:pPr>
        <w:pStyle w:val="ListNumber"/>
      </w:pPr>
      <w:r>
        <w:t>Add a short caption and today’s date near your embed, so visitors know what they’re looking at and how current it is.</w:t>
      </w:r>
    </w:p>
    <w:p w14:paraId="5273F484" w14:textId="77777777" w:rsidR="00286219" w:rsidRDefault="00E13E39">
      <w:r>
        <w:t>______________________________________________________________________</w:t>
      </w:r>
    </w:p>
    <w:p w14:paraId="45784FFB" w14:textId="77777777" w:rsidR="00286219" w:rsidRDefault="00E13E39">
      <w:r>
        <w:rPr>
          <w:b/>
          <w:color w:val="02C39A"/>
          <w:sz w:val="30"/>
        </w:rPr>
        <w:t>Wrap-Up  (5 min)</w:t>
      </w:r>
    </w:p>
    <w:p w14:paraId="33A13CD5" w14:textId="77777777" w:rsidR="00286219" w:rsidRDefault="00E13E39">
      <w:pPr>
        <w:pStyle w:val="ListBullet"/>
      </w:pPr>
      <w:r>
        <w:t>Embedding means pointing, not copying - your page links to the live product, so it stays current.</w:t>
      </w:r>
    </w:p>
    <w:p w14:paraId="4BA77964" w14:textId="77777777" w:rsidR="00286219" w:rsidRDefault="00E13E39">
      <w:pPr>
        <w:pStyle w:val="ListBullet"/>
      </w:pPr>
      <w:r>
        <w:t>A few lines of HTML go a long way - no advanced web development needed to get started.</w:t>
      </w:r>
    </w:p>
    <w:p w14:paraId="67EC609C" w14:textId="77777777" w:rsidR="00286219" w:rsidRDefault="00286219"/>
    <w:p w14:paraId="72433149" w14:textId="31439289" w:rsidR="00286219" w:rsidRDefault="00E13E39">
      <w:r>
        <w:rPr>
          <w:i/>
        </w:rPr>
        <w:t xml:space="preserve">Embedding Products into Websites  ·  </w:t>
      </w:r>
      <w:proofErr w:type="spellStart"/>
      <w:r>
        <w:rPr>
          <w:i/>
        </w:rPr>
        <w:t>COSPPac</w:t>
      </w:r>
      <w:proofErr w:type="spellEnd"/>
      <w:r>
        <w:rPr>
          <w:i/>
        </w:rPr>
        <w:t xml:space="preserve"> Regional ICT </w:t>
      </w:r>
      <w:r w:rsidR="002159F3">
        <w:rPr>
          <w:i/>
        </w:rPr>
        <w:t>Workshop · SPC</w:t>
      </w:r>
      <w:r>
        <w:rPr>
          <w:i/>
        </w:rPr>
        <w:t>-Anuj</w:t>
      </w:r>
    </w:p>
    <w:sectPr w:rsidR="002862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493212">
    <w:abstractNumId w:val="8"/>
  </w:num>
  <w:num w:numId="2" w16cid:durableId="364253457">
    <w:abstractNumId w:val="6"/>
  </w:num>
  <w:num w:numId="3" w16cid:durableId="1919942969">
    <w:abstractNumId w:val="5"/>
  </w:num>
  <w:num w:numId="4" w16cid:durableId="1606301085">
    <w:abstractNumId w:val="4"/>
  </w:num>
  <w:num w:numId="5" w16cid:durableId="1483307440">
    <w:abstractNumId w:val="7"/>
  </w:num>
  <w:num w:numId="6" w16cid:durableId="1338966976">
    <w:abstractNumId w:val="3"/>
  </w:num>
  <w:num w:numId="7" w16cid:durableId="2093504291">
    <w:abstractNumId w:val="2"/>
  </w:num>
  <w:num w:numId="8" w16cid:durableId="659234952">
    <w:abstractNumId w:val="1"/>
  </w:num>
  <w:num w:numId="9" w16cid:durableId="162013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4DE"/>
    <w:rsid w:val="0015074B"/>
    <w:rsid w:val="002159F3"/>
    <w:rsid w:val="00286219"/>
    <w:rsid w:val="0029639D"/>
    <w:rsid w:val="002C484C"/>
    <w:rsid w:val="00326F90"/>
    <w:rsid w:val="00425F48"/>
    <w:rsid w:val="004A55D4"/>
    <w:rsid w:val="00722AF9"/>
    <w:rsid w:val="00827D22"/>
    <w:rsid w:val="00AA1D8D"/>
    <w:rsid w:val="00AE311B"/>
    <w:rsid w:val="00B47730"/>
    <w:rsid w:val="00B67292"/>
    <w:rsid w:val="00C35762"/>
    <w:rsid w:val="00C66171"/>
    <w:rsid w:val="00CB0664"/>
    <w:rsid w:val="00DB50C7"/>
    <w:rsid w:val="00E13E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F2CE27F-4B36-4006-A062-0196557A4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Kunal Singh</cp:lastModifiedBy>
  <cp:revision>13</cp:revision>
  <dcterms:created xsi:type="dcterms:W3CDTF">2013-12-23T23:15:00Z</dcterms:created>
  <dcterms:modified xsi:type="dcterms:W3CDTF">2026-07-27T03:07:00Z</dcterms:modified>
  <cp:category/>
</cp:coreProperties>
</file>